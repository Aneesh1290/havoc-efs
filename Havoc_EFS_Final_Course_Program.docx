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HAVOC EFS</w:t>
      </w:r>
    </w:p>
    <w:p>
      <w:pPr>
        <w:jc w:val="center"/>
      </w:pPr>
      <w:r>
        <w:rPr>
          <w:b/>
          <w:sz w:val="30"/>
        </w:rPr>
        <w:t>HAVOC EARLY FUN SCHOOL</w:t>
      </w:r>
    </w:p>
    <w:p>
      <w:pPr>
        <w:jc w:val="center"/>
      </w:pPr>
      <w:r>
        <w:rPr>
          <w:b/>
          <w:sz w:val="32"/>
        </w:rPr>
        <w:t>FOUNDATION COURSE FOR YOUNG ASPIRANTS</w:t>
      </w:r>
    </w:p>
    <w:p>
      <w:pPr>
        <w:jc w:val="center"/>
      </w:pPr>
      <w:r>
        <w:rPr>
          <w:b/>
          <w:sz w:val="24"/>
        </w:rPr>
        <w:t>Recommended Age: 8–16 Years</w:t>
      </w:r>
    </w:p>
    <w:p>
      <w:pPr>
        <w:jc w:val="center"/>
      </w:pPr>
      <w:r>
        <w:rPr>
          <w:b/>
          <w:sz w:val="28"/>
        </w:rPr>
        <w:t>LEARN. FLY. RACE. DREAM.</w:t>
      </w:r>
    </w:p>
    <w:p>
      <w:pPr>
        <w:jc w:val="center"/>
      </w:pPr>
      <w:r>
        <w:rPr>
          <w:b/>
          <w:sz w:val="40"/>
        </w:rPr>
        <w:t>TAKE OFF TOWARDS YOUR PASSION</w:t>
      </w:r>
    </w:p>
    <w:p>
      <w:pPr>
        <w:jc w:val="center"/>
      </w:pPr>
      <w:r>
        <w:rPr>
          <w:i/>
        </w:rPr>
        <w:t>Aviation, Aeromodelling, Flight Simulation &amp; Motorsport Education for Young Minds</w:t>
      </w:r>
    </w:p>
    <w:p>
      <w:pPr>
        <w:spacing w:after="120"/>
      </w:pPr>
      <w:r>
        <w:t>Havoc EFS introduces young aspirants to the exciting world of Aeromodelling, RC Aviation, Model Building, RC Flying, Flight Simulation and RC Motorsport through structured, practical and hands-on learning.</w:t>
      </w:r>
    </w:p>
    <w:p>
      <w:pPr>
        <w:spacing w:after="120"/>
      </w:pPr>
      <w:r>
        <w:t>Our programs are designed to take students progressively from Beginner to Advanced Levels, helping them understand not only how models and simulators are operated, but also how RC models are designed, built, assembled, configured, maintained and safely flown or driven.</w:t>
      </w:r>
    </w:p>
    <w:p>
      <w:pPr>
        <w:spacing w:after="120"/>
      </w:pPr>
      <w:r>
        <w:t>The objective is to encourage curiosity, technical understanding, practical skills, coordination and a passion for aviation and motorsport from an early age.</w:t>
      </w:r>
    </w:p>
    <w:p>
      <w:pPr>
        <w:pStyle w:val="Heading1"/>
      </w:pPr>
      <w:r>
        <w:t>COURSE 1 – AEROMODELLING &amp; RC AIRCRAFT</w:t>
      </w:r>
    </w:p>
    <w:p>
      <w:pPr>
        <w:spacing w:after="120"/>
      </w:pPr>
      <w:r>
        <w:t>Students are introduced to the fundamentals of aeromodelling and progress through different categories of RC aircraft according to their age, experience and skill level.</w:t>
      </w:r>
    </w:p>
    <w:p>
      <w:pPr>
        <w:pStyle w:val="ListBullet"/>
        <w:spacing w:after="40"/>
      </w:pPr>
      <w:r>
        <w:t>Basic Non-Powered Gliders</w:t>
      </w:r>
    </w:p>
    <w:p>
      <w:pPr>
        <w:pStyle w:val="ListBullet"/>
        <w:spacing w:after="40"/>
      </w:pPr>
      <w:r>
        <w:t>Electric-Powered RC Aircraft</w:t>
      </w:r>
    </w:p>
    <w:p>
      <w:pPr>
        <w:pStyle w:val="ListBullet"/>
        <w:spacing w:after="40"/>
      </w:pPr>
      <w:r>
        <w:t>Nitro-Fuel RC Aircraft</w:t>
      </w:r>
    </w:p>
    <w:p>
      <w:pPr>
        <w:pStyle w:val="ListBullet"/>
        <w:spacing w:after="40"/>
      </w:pPr>
      <w:r>
        <w:t>Gas/Petrol-Powered RC Aircraft</w:t>
      </w:r>
    </w:p>
    <w:p>
      <w:pPr>
        <w:pStyle w:val="ListBullet"/>
        <w:spacing w:after="40"/>
      </w:pPr>
      <w:r>
        <w:t>Jet Turbine RC Aircraft</w:t>
      </w:r>
    </w:p>
    <w:p>
      <w:pPr>
        <w:pStyle w:val="ListBullet"/>
        <w:spacing w:after="40"/>
      </w:pPr>
      <w:r>
        <w:t>Multirotor Drones</w:t>
      </w:r>
    </w:p>
    <w:p>
      <w:pPr>
        <w:pStyle w:val="ListBullet"/>
        <w:spacing w:after="40"/>
      </w:pPr>
      <w:r>
        <w:t>RC Helicopters</w:t>
      </w:r>
    </w:p>
    <w:p>
      <w:pPr>
        <w:spacing w:after="120"/>
      </w:pPr>
      <w:r>
        <w:t>Students learn the basic principles behind each type of aircraft, including its construction, power system, controls, electronics and operating characteristics.</w:t>
      </w:r>
    </w:p>
    <w:p>
      <w:pPr>
        <w:pStyle w:val="Heading2"/>
      </w:pPr>
      <w:r>
        <w:t>RC Aircraft Building &amp; Assembly</w:t>
      </w:r>
    </w:p>
    <w:p>
      <w:pPr>
        <w:pStyle w:val="Heading3"/>
      </w:pPr>
      <w:r>
        <w:t>Ready DIY Kits</w:t>
      </w:r>
    </w:p>
    <w:p>
      <w:pPr>
        <w:spacing w:after="120"/>
      </w:pPr>
      <w:r>
        <w:t>Students learn how to understand, assemble, set up and complete commercially available DIY and ready-to-build aircraft kits.</w:t>
      </w:r>
    </w:p>
    <w:p>
      <w:pPr>
        <w:pStyle w:val="Heading3"/>
      </w:pPr>
      <w:r>
        <w:t>Scratch Building</w:t>
      </w:r>
    </w:p>
    <w:p>
      <w:pPr>
        <w:spacing w:after="120"/>
      </w:pPr>
      <w:r>
        <w:t>Students are introduced to building RC aircraft from scratch using drawings, plans, suitable materials and original designs.</w:t>
      </w:r>
    </w:p>
    <w:p>
      <w:pPr>
        <w:pStyle w:val="ListBullet"/>
        <w:spacing w:after="40"/>
      </w:pPr>
      <w:r>
        <w:t>Understanding Aircraft Plans &amp; Designs</w:t>
      </w:r>
    </w:p>
    <w:p>
      <w:pPr>
        <w:pStyle w:val="ListBullet"/>
        <w:spacing w:after="40"/>
      </w:pPr>
      <w:r>
        <w:t>Selection of Suitable Materials</w:t>
      </w:r>
    </w:p>
    <w:p>
      <w:pPr>
        <w:pStyle w:val="ListBullet"/>
        <w:spacing w:after="40"/>
      </w:pPr>
      <w:r>
        <w:t>Airframe Construction</w:t>
      </w:r>
    </w:p>
    <w:p>
      <w:pPr>
        <w:pStyle w:val="ListBullet"/>
        <w:spacing w:after="40"/>
      </w:pPr>
      <w:r>
        <w:t>Wing Construction</w:t>
      </w:r>
    </w:p>
    <w:p>
      <w:pPr>
        <w:pStyle w:val="ListBullet"/>
        <w:spacing w:after="40"/>
      </w:pPr>
      <w:r>
        <w:t>Control Surfaces</w:t>
      </w:r>
    </w:p>
    <w:p>
      <w:pPr>
        <w:pStyle w:val="ListBullet"/>
        <w:spacing w:after="40"/>
      </w:pPr>
      <w:r>
        <w:t>Mechanical Linkages</w:t>
      </w:r>
    </w:p>
    <w:p>
      <w:pPr>
        <w:pStyle w:val="ListBullet"/>
        <w:spacing w:after="40"/>
      </w:pPr>
      <w:r>
        <w:t>Power-System Installation</w:t>
      </w:r>
    </w:p>
    <w:p>
      <w:pPr>
        <w:pStyle w:val="ListBullet"/>
        <w:spacing w:after="40"/>
      </w:pPr>
      <w:r>
        <w:t>Electronics Installation</w:t>
      </w:r>
    </w:p>
    <w:p>
      <w:pPr>
        <w:pStyle w:val="ListBullet"/>
        <w:spacing w:after="40"/>
      </w:pPr>
      <w:r>
        <w:t>Final Assembly</w:t>
      </w:r>
    </w:p>
    <w:p>
      <w:pPr>
        <w:pStyle w:val="ListBullet"/>
        <w:spacing w:after="40"/>
      </w:pPr>
      <w:r>
        <w:t>Balancing &amp; Centre of Gravity</w:t>
      </w:r>
    </w:p>
    <w:p>
      <w:pPr>
        <w:pStyle w:val="ListBullet"/>
        <w:spacing w:after="40"/>
      </w:pPr>
      <w:r>
        <w:t>Inspection &amp; Preparation for Operation</w:t>
      </w:r>
    </w:p>
    <w:p>
      <w:pPr>
        <w:spacing w:after="120"/>
      </w:pPr>
      <w:r>
        <w:t>This gives students the opportunity to understand an aircraft from the inside out, rather than simply learning how to operate a ready-made model.</w:t>
      </w:r>
    </w:p>
    <w:p>
      <w:pPr>
        <w:pStyle w:val="Heading2"/>
      </w:pPr>
      <w:r>
        <w:t>RC Electronics, Installation &amp; Configuration</w:t>
      </w:r>
    </w:p>
    <w:p>
      <w:pPr>
        <w:spacing w:after="120"/>
      </w:pPr>
      <w:r>
        <w:t>Students receive practical exposure to the electrical and electronic systems used in RC models. Training may include installation, connection and basic configuration of:</w:t>
      </w:r>
    </w:p>
    <w:p>
      <w:pPr>
        <w:pStyle w:val="ListBullet"/>
        <w:spacing w:after="40"/>
      </w:pPr>
      <w:r>
        <w:t>Electric Motors</w:t>
      </w:r>
    </w:p>
    <w:p>
      <w:pPr>
        <w:pStyle w:val="ListBullet"/>
        <w:spacing w:after="40"/>
      </w:pPr>
      <w:r>
        <w:t>Nitro &amp; Petrol Engines</w:t>
      </w:r>
    </w:p>
    <w:p>
      <w:pPr>
        <w:pStyle w:val="ListBullet"/>
        <w:spacing w:after="40"/>
      </w:pPr>
      <w:r>
        <w:t>Electronic Speed Controllers (ESCs)</w:t>
      </w:r>
    </w:p>
    <w:p>
      <w:pPr>
        <w:pStyle w:val="ListBullet"/>
        <w:spacing w:after="40"/>
      </w:pPr>
      <w:r>
        <w:t>Servos</w:t>
      </w:r>
    </w:p>
    <w:p>
      <w:pPr>
        <w:pStyle w:val="ListBullet"/>
        <w:spacing w:after="40"/>
      </w:pPr>
      <w:r>
        <w:t>Transmitters &amp; Receivers</w:t>
      </w:r>
    </w:p>
    <w:p>
      <w:pPr>
        <w:pStyle w:val="ListBullet"/>
        <w:spacing w:after="40"/>
      </w:pPr>
      <w:r>
        <w:t>Batteries &amp; Charging Systems</w:t>
      </w:r>
    </w:p>
    <w:p>
      <w:pPr>
        <w:pStyle w:val="ListBullet"/>
        <w:spacing w:after="40"/>
      </w:pPr>
      <w:r>
        <w:t>Power Distribution</w:t>
      </w:r>
    </w:p>
    <w:p>
      <w:pPr>
        <w:pStyle w:val="ListBullet"/>
        <w:spacing w:after="40"/>
      </w:pPr>
      <w:r>
        <w:t>Control Linkages</w:t>
      </w:r>
    </w:p>
    <w:p>
      <w:pPr>
        <w:pStyle w:val="ListBullet"/>
        <w:spacing w:after="40"/>
      </w:pPr>
      <w:r>
        <w:t>Radio Setup</w:t>
      </w:r>
    </w:p>
    <w:p>
      <w:pPr>
        <w:pStyle w:val="ListBullet"/>
        <w:spacing w:after="40"/>
      </w:pPr>
      <w:r>
        <w:t>Basic Programming &amp; Configuration</w:t>
      </w:r>
    </w:p>
    <w:p>
      <w:pPr>
        <w:pStyle w:val="ListBullet"/>
        <w:spacing w:after="40"/>
      </w:pPr>
      <w:r>
        <w:t>Pre-Flight Checks</w:t>
      </w:r>
    </w:p>
    <w:p>
      <w:pPr>
        <w:pStyle w:val="ListBullet"/>
        <w:spacing w:after="40"/>
      </w:pPr>
      <w:r>
        <w:t>Basic Troubleshooting</w:t>
      </w:r>
    </w:p>
    <w:p>
      <w:pPr>
        <w:pStyle w:val="ListBullet"/>
        <w:spacing w:after="40"/>
      </w:pPr>
      <w:r>
        <w:t>Maintenance Procedures</w:t>
      </w:r>
    </w:p>
    <w:p>
      <w:pPr>
        <w:spacing w:after="120"/>
      </w:pPr>
      <w:r>
        <w:t>The objective is to help students understand what each component does, how the different components work together, and how a complete RC system is correctly configured.</w:t>
      </w:r>
    </w:p>
    <w:p>
      <w:pPr>
        <w:pStyle w:val="Heading2"/>
      </w:pPr>
      <w:r>
        <w:t>RC Flight Simulator Training</w:t>
      </w:r>
    </w:p>
    <w:p>
      <w:pPr>
        <w:spacing w:after="120"/>
      </w:pPr>
      <w:r>
        <w:t>Before progressing to practical RC flying, students can develop their skills through RC Flight Simulator Training in a controlled simulator environment.</w:t>
      </w:r>
    </w:p>
    <w:p>
      <w:pPr>
        <w:pStyle w:val="ListBullet"/>
        <w:spacing w:after="40"/>
      </w:pPr>
      <w:r>
        <w:t>Basic RC Aircraft Controls</w:t>
      </w:r>
    </w:p>
    <w:p>
      <w:pPr>
        <w:pStyle w:val="ListBullet"/>
        <w:spacing w:after="40"/>
      </w:pPr>
      <w:r>
        <w:t>Transmitter Handling</w:t>
      </w:r>
    </w:p>
    <w:p>
      <w:pPr>
        <w:pStyle w:val="ListBullet"/>
        <w:spacing w:after="40"/>
      </w:pPr>
      <w:r>
        <w:t>Aircraft Orientation</w:t>
      </w:r>
    </w:p>
    <w:p>
      <w:pPr>
        <w:pStyle w:val="ListBullet"/>
        <w:spacing w:after="40"/>
      </w:pPr>
      <w:r>
        <w:t>Control Inputs</w:t>
      </w:r>
    </w:p>
    <w:p>
      <w:pPr>
        <w:pStyle w:val="ListBullet"/>
        <w:spacing w:after="40"/>
      </w:pPr>
      <w:r>
        <w:t>Ground Handling</w:t>
      </w:r>
    </w:p>
    <w:p>
      <w:pPr>
        <w:pStyle w:val="ListBullet"/>
        <w:spacing w:after="40"/>
      </w:pPr>
      <w:r>
        <w:t>Take-Off</w:t>
      </w:r>
    </w:p>
    <w:p>
      <w:pPr>
        <w:pStyle w:val="ListBullet"/>
        <w:spacing w:after="40"/>
      </w:pPr>
      <w:r>
        <w:t>Straight &amp; Level Flight</w:t>
      </w:r>
    </w:p>
    <w:p>
      <w:pPr>
        <w:pStyle w:val="ListBullet"/>
        <w:spacing w:after="40"/>
      </w:pPr>
      <w:r>
        <w:t>Turns &amp; Circuits</w:t>
      </w:r>
    </w:p>
    <w:p>
      <w:pPr>
        <w:pStyle w:val="ListBullet"/>
        <w:spacing w:after="40"/>
      </w:pPr>
      <w:r>
        <w:t>Approach &amp; Landing</w:t>
      </w:r>
    </w:p>
    <w:p>
      <w:pPr>
        <w:pStyle w:val="ListBullet"/>
        <w:spacing w:after="40"/>
      </w:pPr>
      <w:r>
        <w:t>Basic Aerobatic Manoeuvres</w:t>
      </w:r>
    </w:p>
    <w:p>
      <w:pPr>
        <w:pStyle w:val="ListBullet"/>
        <w:spacing w:after="40"/>
      </w:pPr>
      <w:r>
        <w:t>Emergency Recovery Practice</w:t>
      </w:r>
    </w:p>
    <w:p>
      <w:pPr>
        <w:pStyle w:val="ListBullet"/>
        <w:spacing w:after="40"/>
      </w:pPr>
      <w:r>
        <w:t>Different RC Aircraft Characteristics</w:t>
      </w:r>
    </w:p>
    <w:p>
      <w:pPr>
        <w:spacing w:after="120"/>
      </w:pPr>
      <w:r>
        <w:t>Simulator practice can help students develop coordination, orientation, confidence and control skills before progressing to actual RC aircraft.</w:t>
      </w:r>
    </w:p>
    <w:p>
      <w:pPr>
        <w:pStyle w:val="Heading2"/>
      </w:pPr>
      <w:r>
        <w:t>RC Flying Coaching &amp; Training</w:t>
      </w:r>
    </w:p>
    <w:p>
      <w:pPr>
        <w:spacing w:after="120"/>
      </w:pPr>
      <w:r>
        <w:t>Students progress from theoretical understanding and simulator practice to practical RC flying under appropriate supervision.</w:t>
      </w:r>
    </w:p>
    <w:p>
      <w:pPr>
        <w:pStyle w:val="ListBullet"/>
        <w:spacing w:after="40"/>
      </w:pPr>
      <w:r>
        <w:t>Ground Preparation</w:t>
      </w:r>
    </w:p>
    <w:p>
      <w:pPr>
        <w:pStyle w:val="ListBullet"/>
        <w:spacing w:after="40"/>
      </w:pPr>
      <w:r>
        <w:t>Safety Procedures</w:t>
      </w:r>
    </w:p>
    <w:p>
      <w:pPr>
        <w:pStyle w:val="ListBullet"/>
        <w:spacing w:after="40"/>
      </w:pPr>
      <w:r>
        <w:t>Understanding Flight Controls</w:t>
      </w:r>
    </w:p>
    <w:p>
      <w:pPr>
        <w:pStyle w:val="ListBullet"/>
        <w:spacing w:after="40"/>
      </w:pPr>
      <w:r>
        <w:t>Pre-Flight Inspection</w:t>
      </w:r>
    </w:p>
    <w:p>
      <w:pPr>
        <w:pStyle w:val="ListBullet"/>
        <w:spacing w:after="40"/>
      </w:pPr>
      <w:r>
        <w:t>Basic Aircraft Control</w:t>
      </w:r>
    </w:p>
    <w:p>
      <w:pPr>
        <w:pStyle w:val="ListBullet"/>
        <w:spacing w:after="40"/>
      </w:pPr>
      <w:r>
        <w:t>Take-Off Techniques</w:t>
      </w:r>
    </w:p>
    <w:p>
      <w:pPr>
        <w:pStyle w:val="ListBullet"/>
        <w:spacing w:after="40"/>
      </w:pPr>
      <w:r>
        <w:t>Straight &amp; Level Flight</w:t>
      </w:r>
    </w:p>
    <w:p>
      <w:pPr>
        <w:pStyle w:val="ListBullet"/>
        <w:spacing w:after="40"/>
      </w:pPr>
      <w:r>
        <w:t>Turns &amp; Circuits</w:t>
      </w:r>
    </w:p>
    <w:p>
      <w:pPr>
        <w:pStyle w:val="ListBullet"/>
        <w:spacing w:after="40"/>
      </w:pPr>
      <w:r>
        <w:t>Basic Flight Manoeuvres</w:t>
      </w:r>
    </w:p>
    <w:p>
      <w:pPr>
        <w:pStyle w:val="ListBullet"/>
        <w:spacing w:after="40"/>
      </w:pPr>
      <w:r>
        <w:t>Approach Procedures</w:t>
      </w:r>
    </w:p>
    <w:p>
      <w:pPr>
        <w:pStyle w:val="ListBullet"/>
        <w:spacing w:after="40"/>
      </w:pPr>
      <w:r>
        <w:t>Landing Techniques</w:t>
      </w:r>
    </w:p>
    <w:p>
      <w:pPr>
        <w:pStyle w:val="ListBullet"/>
        <w:spacing w:after="40"/>
      </w:pPr>
      <w:r>
        <w:t>Post-Flight Inspection</w:t>
      </w:r>
    </w:p>
    <w:p>
      <w:pPr>
        <w:pStyle w:val="ListBullet"/>
        <w:spacing w:after="40"/>
      </w:pPr>
      <w:r>
        <w:t>Basic Troubleshooting &amp; Maintenance</w:t>
      </w:r>
    </w:p>
    <w:p>
      <w:pPr>
        <w:spacing w:after="120"/>
      </w:pPr>
      <w:r>
        <w:t>Students can progressively advance from basic gliders and beginner aircraft to more sophisticated RC aircraft, subject to their ability, experience, age and safety considerations.</w:t>
      </w:r>
    </w:p>
    <w:p>
      <w:pPr>
        <w:pStyle w:val="Heading1"/>
      </w:pPr>
      <w:r>
        <w:t>COURSE 2 – FLIGHT SIMULATOR COACHING &amp; TRAINING</w:t>
      </w:r>
    </w:p>
    <w:p>
      <w:pPr>
        <w:spacing w:after="120"/>
      </w:pPr>
      <w:r>
        <w:t>Havoc EFS offers structured Flight Simulator Coaching &amp; Training, introducing young aspirants to simulated flying and progressively exposing them to more advanced aircraft, cockpit systems, instruments and operating procedures.</w:t>
      </w:r>
    </w:p>
    <w:p>
      <w:pPr>
        <w:pStyle w:val="Heading2"/>
      </w:pPr>
      <w:r>
        <w:t>General Aviation Simulator Training</w:t>
      </w:r>
    </w:p>
    <w:p>
      <w:pPr>
        <w:spacing w:after="120"/>
      </w:pPr>
      <w:r>
        <w:t>Students can begin with simulator configurations representing basic real-world general aviation aircraft such as Cessna-type aircraft and similar platforms.</w:t>
      </w:r>
    </w:p>
    <w:p>
      <w:pPr>
        <w:pStyle w:val="ListBullet"/>
        <w:spacing w:after="40"/>
      </w:pPr>
      <w:r>
        <w:t>Cockpit Familiarisation</w:t>
      </w:r>
    </w:p>
    <w:p>
      <w:pPr>
        <w:pStyle w:val="ListBullet"/>
        <w:spacing w:after="40"/>
      </w:pPr>
      <w:r>
        <w:t>Basic Flight Controls</w:t>
      </w:r>
    </w:p>
    <w:p>
      <w:pPr>
        <w:pStyle w:val="ListBullet"/>
        <w:spacing w:after="40"/>
      </w:pPr>
      <w:r>
        <w:t>Yoke Operation</w:t>
      </w:r>
    </w:p>
    <w:p>
      <w:pPr>
        <w:pStyle w:val="ListBullet"/>
        <w:spacing w:after="40"/>
      </w:pPr>
      <w:r>
        <w:t>Throttle Controls</w:t>
      </w:r>
    </w:p>
    <w:p>
      <w:pPr>
        <w:pStyle w:val="ListBullet"/>
        <w:spacing w:after="40"/>
      </w:pPr>
      <w:r>
        <w:t>Rudder Pedals</w:t>
      </w:r>
    </w:p>
    <w:p>
      <w:pPr>
        <w:pStyle w:val="ListBullet"/>
        <w:spacing w:after="40"/>
      </w:pPr>
      <w:r>
        <w:t>Basic Aircraft Instruments</w:t>
      </w:r>
    </w:p>
    <w:p>
      <w:pPr>
        <w:pStyle w:val="ListBullet"/>
        <w:spacing w:after="40"/>
      </w:pPr>
      <w:r>
        <w:t>Primary Flight Displays</w:t>
      </w:r>
    </w:p>
    <w:p>
      <w:pPr>
        <w:pStyle w:val="ListBullet"/>
        <w:spacing w:after="40"/>
      </w:pPr>
      <w:r>
        <w:t>Engine-Start Concepts</w:t>
      </w:r>
    </w:p>
    <w:p>
      <w:pPr>
        <w:pStyle w:val="ListBullet"/>
        <w:spacing w:after="40"/>
      </w:pPr>
      <w:r>
        <w:t>Taxiing</w:t>
      </w:r>
    </w:p>
    <w:p>
      <w:pPr>
        <w:pStyle w:val="ListBullet"/>
        <w:spacing w:after="40"/>
      </w:pPr>
      <w:r>
        <w:t>Take-Off</w:t>
      </w:r>
    </w:p>
    <w:p>
      <w:pPr>
        <w:pStyle w:val="ListBullet"/>
        <w:spacing w:after="40"/>
      </w:pPr>
      <w:r>
        <w:t>Climb</w:t>
      </w:r>
    </w:p>
    <w:p>
      <w:pPr>
        <w:pStyle w:val="ListBullet"/>
        <w:spacing w:after="40"/>
      </w:pPr>
      <w:r>
        <w:t>Straight &amp; Level Flight</w:t>
      </w:r>
    </w:p>
    <w:p>
      <w:pPr>
        <w:pStyle w:val="ListBullet"/>
        <w:spacing w:after="40"/>
      </w:pPr>
      <w:r>
        <w:t>Cruise</w:t>
      </w:r>
    </w:p>
    <w:p>
      <w:pPr>
        <w:pStyle w:val="ListBullet"/>
        <w:spacing w:after="40"/>
      </w:pPr>
      <w:r>
        <w:t>Turns</w:t>
      </w:r>
    </w:p>
    <w:p>
      <w:pPr>
        <w:pStyle w:val="ListBullet"/>
        <w:spacing w:after="40"/>
      </w:pPr>
      <w:r>
        <w:t>Descent</w:t>
      </w:r>
    </w:p>
    <w:p>
      <w:pPr>
        <w:pStyle w:val="ListBullet"/>
        <w:spacing w:after="40"/>
      </w:pPr>
      <w:r>
        <w:t>Basic Navigation</w:t>
      </w:r>
    </w:p>
    <w:p>
      <w:pPr>
        <w:pStyle w:val="ListBullet"/>
        <w:spacing w:after="40"/>
      </w:pPr>
      <w:r>
        <w:t>Approach</w:t>
      </w:r>
    </w:p>
    <w:p>
      <w:pPr>
        <w:pStyle w:val="ListBullet"/>
        <w:spacing w:after="40"/>
      </w:pPr>
      <w:r>
        <w:t>Landing</w:t>
      </w:r>
    </w:p>
    <w:p>
      <w:pPr>
        <w:pStyle w:val="ListBullet"/>
        <w:spacing w:after="40"/>
      </w:pPr>
      <w:r>
        <w:t>Checklists</w:t>
      </w:r>
    </w:p>
    <w:p>
      <w:pPr>
        <w:pStyle w:val="ListBullet"/>
        <w:spacing w:after="40"/>
      </w:pPr>
      <w:r>
        <w:t>Cockpit Procedures</w:t>
      </w:r>
    </w:p>
    <w:p>
      <w:pPr>
        <w:pStyle w:val="ListBullet"/>
        <w:spacing w:after="40"/>
      </w:pPr>
      <w:r>
        <w:t>Basic Aviation Terminology</w:t>
      </w:r>
    </w:p>
    <w:p>
      <w:pPr>
        <w:pStyle w:val="ListBullet"/>
        <w:spacing w:after="40"/>
      </w:pPr>
      <w:r>
        <w:t>Different Weather &amp; Flight Conditions</w:t>
      </w:r>
    </w:p>
    <w:p>
      <w:pPr>
        <w:pStyle w:val="Heading2"/>
      </w:pPr>
      <w:r>
        <w:t>Commercial Airliner Simulator Experience</w:t>
      </w:r>
    </w:p>
    <w:p>
      <w:pPr>
        <w:pStyle w:val="Heading3"/>
      </w:pPr>
      <w:r>
        <w:t>Airbus-Type Simulator Training</w:t>
      </w:r>
    </w:p>
    <w:p>
      <w:pPr>
        <w:pStyle w:val="ListBullet"/>
        <w:spacing w:after="40"/>
      </w:pPr>
      <w:r>
        <w:t>Airbus-Style Cockpit Layout</w:t>
      </w:r>
    </w:p>
    <w:p>
      <w:pPr>
        <w:pStyle w:val="ListBullet"/>
        <w:spacing w:after="40"/>
      </w:pPr>
      <w:r>
        <w:t>Sidestick &amp; Flight Controls</w:t>
      </w:r>
    </w:p>
    <w:p>
      <w:pPr>
        <w:pStyle w:val="ListBullet"/>
        <w:spacing w:after="40"/>
      </w:pPr>
      <w:r>
        <w:t>Primary Flight Displays</w:t>
      </w:r>
    </w:p>
    <w:p>
      <w:pPr>
        <w:pStyle w:val="ListBullet"/>
        <w:spacing w:after="40"/>
      </w:pPr>
      <w:r>
        <w:t>Navigation Displays</w:t>
      </w:r>
    </w:p>
    <w:p>
      <w:pPr>
        <w:pStyle w:val="ListBullet"/>
        <w:spacing w:after="40"/>
      </w:pPr>
      <w:r>
        <w:t>Throttle &amp; Engine Controls</w:t>
      </w:r>
    </w:p>
    <w:p>
      <w:pPr>
        <w:pStyle w:val="ListBullet"/>
        <w:spacing w:after="40"/>
      </w:pPr>
      <w:r>
        <w:t>Flight-Management Concepts</w:t>
      </w:r>
    </w:p>
    <w:p>
      <w:pPr>
        <w:pStyle w:val="ListBullet"/>
        <w:spacing w:after="40"/>
      </w:pPr>
      <w:r>
        <w:t>Autopilot Fundamentals</w:t>
      </w:r>
    </w:p>
    <w:p>
      <w:pPr>
        <w:pStyle w:val="ListBullet"/>
        <w:spacing w:after="40"/>
      </w:pPr>
      <w:r>
        <w:t>Take-Off Procedures</w:t>
      </w:r>
    </w:p>
    <w:p>
      <w:pPr>
        <w:pStyle w:val="ListBullet"/>
        <w:spacing w:after="40"/>
      </w:pPr>
      <w:r>
        <w:t>Climb &amp; Cruise</w:t>
      </w:r>
    </w:p>
    <w:p>
      <w:pPr>
        <w:pStyle w:val="ListBullet"/>
        <w:spacing w:after="40"/>
      </w:pPr>
      <w:r>
        <w:t>Navigation &amp; Flight-Planning Concepts</w:t>
      </w:r>
    </w:p>
    <w:p>
      <w:pPr>
        <w:pStyle w:val="ListBullet"/>
        <w:spacing w:after="40"/>
      </w:pPr>
      <w:r>
        <w:t>Approach &amp; Landing</w:t>
      </w:r>
    </w:p>
    <w:p>
      <w:pPr>
        <w:pStyle w:val="ListBullet"/>
        <w:spacing w:after="40"/>
      </w:pPr>
      <w:r>
        <w:t>Checklist Awareness</w:t>
      </w:r>
    </w:p>
    <w:p>
      <w:pPr>
        <w:pStyle w:val="ListBullet"/>
        <w:spacing w:after="40"/>
      </w:pPr>
      <w:r>
        <w:t>Standard Operating Procedure Awareness</w:t>
      </w:r>
    </w:p>
    <w:p>
      <w:pPr>
        <w:pStyle w:val="ListBullet"/>
        <w:spacing w:after="40"/>
      </w:pPr>
      <w:r>
        <w:t>Basic Abnormal-Situation Awareness</w:t>
      </w:r>
    </w:p>
    <w:p>
      <w:pPr>
        <w:pStyle w:val="Heading3"/>
      </w:pPr>
      <w:r>
        <w:t>Boeing-Type Simulator Training</w:t>
      </w:r>
    </w:p>
    <w:p>
      <w:pPr>
        <w:pStyle w:val="ListBullet"/>
        <w:spacing w:after="40"/>
      </w:pPr>
      <w:r>
        <w:t>Boeing-Style Cockpit Familiarisation</w:t>
      </w:r>
    </w:p>
    <w:p>
      <w:pPr>
        <w:pStyle w:val="ListBullet"/>
        <w:spacing w:after="40"/>
      </w:pPr>
      <w:r>
        <w:t>Yoke &amp; Flight Controls</w:t>
      </w:r>
    </w:p>
    <w:p>
      <w:pPr>
        <w:pStyle w:val="ListBullet"/>
        <w:spacing w:after="40"/>
      </w:pPr>
      <w:r>
        <w:t>Instrument &amp; Display Familiarisation</w:t>
      </w:r>
    </w:p>
    <w:p>
      <w:pPr>
        <w:pStyle w:val="ListBullet"/>
        <w:spacing w:after="40"/>
      </w:pPr>
      <w:r>
        <w:t>Engine &amp; Throttle Controls</w:t>
      </w:r>
    </w:p>
    <w:p>
      <w:pPr>
        <w:pStyle w:val="ListBullet"/>
        <w:spacing w:after="40"/>
      </w:pPr>
      <w:r>
        <w:t>Flight-Management Concepts</w:t>
      </w:r>
    </w:p>
    <w:p>
      <w:pPr>
        <w:pStyle w:val="ListBullet"/>
        <w:spacing w:after="40"/>
      </w:pPr>
      <w:r>
        <w:t>Autopilot Fundamentals</w:t>
      </w:r>
    </w:p>
    <w:p>
      <w:pPr>
        <w:pStyle w:val="ListBullet"/>
        <w:spacing w:after="40"/>
      </w:pPr>
      <w:r>
        <w:t>Take-Off</w:t>
      </w:r>
    </w:p>
    <w:p>
      <w:pPr>
        <w:pStyle w:val="ListBullet"/>
        <w:spacing w:after="40"/>
      </w:pPr>
      <w:r>
        <w:t>Climb &amp; Cruise</w:t>
      </w:r>
    </w:p>
    <w:p>
      <w:pPr>
        <w:pStyle w:val="ListBullet"/>
        <w:spacing w:after="40"/>
      </w:pPr>
      <w:r>
        <w:t>Navigation Concepts</w:t>
      </w:r>
    </w:p>
    <w:p>
      <w:pPr>
        <w:pStyle w:val="ListBullet"/>
        <w:spacing w:after="40"/>
      </w:pPr>
      <w:r>
        <w:t>Approach &amp; Landing</w:t>
      </w:r>
    </w:p>
    <w:p>
      <w:pPr>
        <w:pStyle w:val="ListBullet"/>
        <w:spacing w:after="40"/>
      </w:pPr>
      <w:r>
        <w:t>Checklist Discipline</w:t>
      </w:r>
    </w:p>
    <w:p>
      <w:pPr>
        <w:pStyle w:val="ListBullet"/>
        <w:spacing w:after="40"/>
      </w:pPr>
      <w:r>
        <w:t>Basic Operating Procedures</w:t>
      </w:r>
    </w:p>
    <w:p>
      <w:pPr>
        <w:pStyle w:val="Heading2"/>
      </w:pPr>
      <w:r>
        <w:t>Advanced Aircraft &amp; Fighter Jet Simulation</w:t>
      </w:r>
    </w:p>
    <w:p>
      <w:pPr>
        <w:spacing w:after="120"/>
      </w:pPr>
      <w:r>
        <w:t>Advanced-level simulator exposure can introduce students to high-performance aircraft and fighter-jet simulation, according to age, experience and skill level.</w:t>
      </w:r>
    </w:p>
    <w:p>
      <w:pPr>
        <w:pStyle w:val="ListBullet"/>
        <w:spacing w:after="40"/>
      </w:pPr>
      <w:r>
        <w:t>HOTAS Controls</w:t>
      </w:r>
    </w:p>
    <w:p>
      <w:pPr>
        <w:pStyle w:val="ListBullet"/>
        <w:spacing w:after="40"/>
      </w:pPr>
      <w:r>
        <w:t>Advanced Aircraft Handling</w:t>
      </w:r>
    </w:p>
    <w:p>
      <w:pPr>
        <w:pStyle w:val="ListBullet"/>
        <w:spacing w:after="40"/>
      </w:pPr>
      <w:r>
        <w:t>High-Speed Flight Characteristics</w:t>
      </w:r>
    </w:p>
    <w:p>
      <w:pPr>
        <w:pStyle w:val="ListBullet"/>
        <w:spacing w:after="40"/>
      </w:pPr>
      <w:r>
        <w:t>Cockpit Instrumentation</w:t>
      </w:r>
    </w:p>
    <w:p>
      <w:pPr>
        <w:pStyle w:val="ListBullet"/>
        <w:spacing w:after="40"/>
      </w:pPr>
      <w:r>
        <w:t>Advanced Manoeuvring</w:t>
      </w:r>
    </w:p>
    <w:p>
      <w:pPr>
        <w:pStyle w:val="ListBullet"/>
        <w:spacing w:after="40"/>
      </w:pPr>
      <w:r>
        <w:t>Navigation</w:t>
      </w:r>
    </w:p>
    <w:p>
      <w:pPr>
        <w:pStyle w:val="ListBullet"/>
        <w:spacing w:after="40"/>
      </w:pPr>
      <w:r>
        <w:t>Take-Off &amp; Landing Techniques</w:t>
      </w:r>
    </w:p>
    <w:p>
      <w:pPr>
        <w:pStyle w:val="ListBullet"/>
        <w:spacing w:after="40"/>
      </w:pPr>
      <w:r>
        <w:t>Aircraft Systems Familiarisation</w:t>
      </w:r>
    </w:p>
    <w:p>
      <w:pPr>
        <w:pStyle w:val="ListBullet"/>
        <w:spacing w:after="40"/>
      </w:pPr>
      <w:r>
        <w:t>Procedural Simulator Exercises</w:t>
      </w:r>
    </w:p>
    <w:p>
      <w:pPr>
        <w:pStyle w:val="ListBullet"/>
        <w:spacing w:after="40"/>
      </w:pPr>
      <w:r>
        <w:t>Different Aircraft Configurations</w:t>
      </w:r>
    </w:p>
    <w:p>
      <w:pPr>
        <w:spacing w:after="120"/>
      </w:pPr>
      <w:r>
        <w:t>Simulator Learning Path: RC Flight Simulation → General Aviation → Cessna-Type Aircraft → Airbus-Type Aircraft → Boeing-Type Aircraft → Advanced Aircraft &amp; Fighter Jets</w:t>
      </w:r>
    </w:p>
    <w:p>
      <w:pPr>
        <w:pStyle w:val="Heading1"/>
      </w:pPr>
      <w:r>
        <w:t>COURSE 3 – RC CARS: BUILDING, SETUP &amp; DRIVING</w:t>
      </w:r>
    </w:p>
    <w:p>
      <w:pPr>
        <w:spacing w:after="120"/>
      </w:pPr>
      <w:r>
        <w:t>Havoc EFS provides coaching and practical exposure to RC Cars and RC Motorsport. Students can learn the assembly, setup, operation, maintenance and controlled driving of different types of RC cars.</w:t>
      </w:r>
    </w:p>
    <w:p>
      <w:pPr>
        <w:pStyle w:val="ListBullet"/>
        <w:spacing w:after="40"/>
      </w:pPr>
      <w:r>
        <w:t>Electric RC Cars</w:t>
      </w:r>
    </w:p>
    <w:p>
      <w:pPr>
        <w:pStyle w:val="ListBullet"/>
        <w:spacing w:after="40"/>
      </w:pPr>
      <w:r>
        <w:t>Nitro RC Cars</w:t>
      </w:r>
    </w:p>
    <w:p>
      <w:pPr>
        <w:pStyle w:val="ListBullet"/>
        <w:spacing w:after="40"/>
      </w:pPr>
      <w:r>
        <w:t>Gas/Petrol RC Cars</w:t>
      </w:r>
    </w:p>
    <w:p>
      <w:pPr>
        <w:pStyle w:val="ListBullet"/>
        <w:spacing w:after="40"/>
      </w:pPr>
      <w:r>
        <w:t>DIY &amp; Ready Kit Assembly</w:t>
      </w:r>
    </w:p>
    <w:p>
      <w:pPr>
        <w:pStyle w:val="ListBullet"/>
        <w:spacing w:after="40"/>
      </w:pPr>
      <w:r>
        <w:t>Chassis &amp; Mechanical Components</w:t>
      </w:r>
    </w:p>
    <w:p>
      <w:pPr>
        <w:pStyle w:val="ListBullet"/>
        <w:spacing w:after="40"/>
      </w:pPr>
      <w:r>
        <w:t>Suspension &amp; Steering</w:t>
      </w:r>
    </w:p>
    <w:p>
      <w:pPr>
        <w:pStyle w:val="ListBullet"/>
        <w:spacing w:after="40"/>
      </w:pPr>
      <w:r>
        <w:t>Motor/Engine &amp; Power Systems</w:t>
      </w:r>
    </w:p>
    <w:p>
      <w:pPr>
        <w:pStyle w:val="ListBullet"/>
        <w:spacing w:after="40"/>
      </w:pPr>
      <w:r>
        <w:t>Electronics Installation</w:t>
      </w:r>
    </w:p>
    <w:p>
      <w:pPr>
        <w:pStyle w:val="ListBullet"/>
        <w:spacing w:after="40"/>
      </w:pPr>
      <w:r>
        <w:t>Transmitter &amp; Receiver Setup</w:t>
      </w:r>
    </w:p>
    <w:p>
      <w:pPr>
        <w:pStyle w:val="ListBullet"/>
        <w:spacing w:after="40"/>
      </w:pPr>
      <w:r>
        <w:t>Steering Configuration</w:t>
      </w:r>
    </w:p>
    <w:p>
      <w:pPr>
        <w:pStyle w:val="ListBullet"/>
        <w:spacing w:after="40"/>
      </w:pPr>
      <w:r>
        <w:t>Basic Maintenance</w:t>
      </w:r>
    </w:p>
    <w:p>
      <w:pPr>
        <w:pStyle w:val="ListBullet"/>
        <w:spacing w:after="40"/>
      </w:pPr>
      <w:r>
        <w:t>Troubleshooting</w:t>
      </w:r>
    </w:p>
    <w:p>
      <w:pPr>
        <w:pStyle w:val="ListBullet"/>
        <w:spacing w:after="40"/>
      </w:pPr>
      <w:r>
        <w:t>Driving Techniques</w:t>
      </w:r>
    </w:p>
    <w:p>
      <w:pPr>
        <w:pStyle w:val="ListBullet"/>
        <w:spacing w:after="40"/>
      </w:pPr>
      <w:r>
        <w:t>Vehicle Control</w:t>
      </w:r>
    </w:p>
    <w:p>
      <w:pPr>
        <w:pStyle w:val="ListBullet"/>
        <w:spacing w:after="40"/>
      </w:pPr>
      <w:r>
        <w:t>Track Practice</w:t>
      </w:r>
    </w:p>
    <w:p>
      <w:pPr>
        <w:spacing w:after="120"/>
      </w:pPr>
      <w:r>
        <w:t>The program introduces students to both the engineering and driving aspects of RC motorsport, helping them understand how vehicle setup can influence handling and performance.</w:t>
      </w:r>
    </w:p>
    <w:p>
      <w:pPr>
        <w:pStyle w:val="Heading1"/>
      </w:pPr>
      <w:r>
        <w:t>COURSE 4 – F1 &amp; GT SIM RACING: ADVANCED COACHING &amp; TRAINING</w:t>
      </w:r>
    </w:p>
    <w:p>
      <w:pPr>
        <w:spacing w:after="120"/>
      </w:pPr>
      <w:r>
        <w:t>Havoc EFS offers structured F1 &amp; GT Sim Racing Coaching &amp; Training, introducing young aspirants to professional-style motorsport simulation using advanced racing simulator setups. The course progresses from basic simulator familiarisation and car control to advanced circuit driving, lap improvement, racecraft and drifting techniques in a safe and controlled simulator environment.</w:t>
      </w:r>
    </w:p>
    <w:p>
      <w:pPr>
        <w:pStyle w:val="Heading2"/>
      </w:pPr>
      <w:r>
        <w:t>F1 &amp; GT Simulator Familiarisation</w:t>
      </w:r>
    </w:p>
    <w:p>
      <w:pPr>
        <w:pStyle w:val="ListBullet"/>
        <w:spacing w:after="40"/>
      </w:pPr>
      <w:r>
        <w:t>F1-Style Racing Simulators</w:t>
      </w:r>
    </w:p>
    <w:p>
      <w:pPr>
        <w:pStyle w:val="ListBullet"/>
        <w:spacing w:after="40"/>
      </w:pPr>
      <w:r>
        <w:t>GT Racing Simulators</w:t>
      </w:r>
    </w:p>
    <w:p>
      <w:pPr>
        <w:pStyle w:val="ListBullet"/>
        <w:spacing w:after="40"/>
      </w:pPr>
      <w:r>
        <w:t>Steering Wheel &amp; Force-Feedback Systems</w:t>
      </w:r>
    </w:p>
    <w:p>
      <w:pPr>
        <w:pStyle w:val="ListBullet"/>
        <w:spacing w:after="40"/>
      </w:pPr>
      <w:r>
        <w:t>Accelerator, Brake &amp; Clutch Pedals</w:t>
      </w:r>
    </w:p>
    <w:p>
      <w:pPr>
        <w:pStyle w:val="ListBullet"/>
        <w:spacing w:after="40"/>
      </w:pPr>
      <w:r>
        <w:t>Paddle Shifters &amp; Manual Gear Controls</w:t>
      </w:r>
    </w:p>
    <w:p>
      <w:pPr>
        <w:pStyle w:val="ListBullet"/>
        <w:spacing w:after="40"/>
      </w:pPr>
      <w:r>
        <w:t>Racing Seats &amp; Driving Position</w:t>
      </w:r>
    </w:p>
    <w:p>
      <w:pPr>
        <w:pStyle w:val="ListBullet"/>
        <w:spacing w:after="40"/>
      </w:pPr>
      <w:r>
        <w:t>Simulator Displays &amp; Driver Information</w:t>
      </w:r>
    </w:p>
    <w:p>
      <w:pPr>
        <w:pStyle w:val="ListBullet"/>
        <w:spacing w:after="40"/>
      </w:pPr>
      <w:r>
        <w:t>Basic Simulator &amp; Vehicle Setup</w:t>
      </w:r>
    </w:p>
    <w:p>
      <w:pPr>
        <w:pStyle w:val="ListBullet"/>
        <w:spacing w:after="40"/>
      </w:pPr>
      <w:r>
        <w:t>Understanding Different Simulated Racing Cars</w:t>
      </w:r>
    </w:p>
    <w:p>
      <w:pPr>
        <w:pStyle w:val="Heading2"/>
      </w:pPr>
      <w:r>
        <w:t>Race Track Driving &amp; Circuit Training</w:t>
      </w:r>
    </w:p>
    <w:p>
      <w:pPr>
        <w:pStyle w:val="ListBullet"/>
        <w:spacing w:after="40"/>
      </w:pPr>
      <w:r>
        <w:t>Track Familiarisation</w:t>
      </w:r>
    </w:p>
    <w:p>
      <w:pPr>
        <w:pStyle w:val="ListBullet"/>
        <w:spacing w:after="40"/>
      </w:pPr>
      <w:r>
        <w:t>Understanding Track Layouts</w:t>
      </w:r>
    </w:p>
    <w:p>
      <w:pPr>
        <w:pStyle w:val="ListBullet"/>
        <w:spacing w:after="40"/>
      </w:pPr>
      <w:r>
        <w:t>Racing Lines</w:t>
      </w:r>
    </w:p>
    <w:p>
      <w:pPr>
        <w:pStyle w:val="ListBullet"/>
        <w:spacing w:after="40"/>
      </w:pPr>
      <w:r>
        <w:t>Corner Entry, Apex &amp; Exit</w:t>
      </w:r>
    </w:p>
    <w:p>
      <w:pPr>
        <w:pStyle w:val="ListBullet"/>
        <w:spacing w:after="40"/>
      </w:pPr>
      <w:r>
        <w:t>Braking Points</w:t>
      </w:r>
    </w:p>
    <w:p>
      <w:pPr>
        <w:pStyle w:val="ListBullet"/>
        <w:spacing w:after="40"/>
      </w:pPr>
      <w:r>
        <w:t>Progressive &amp; Threshold Braking</w:t>
      </w:r>
    </w:p>
    <w:p>
      <w:pPr>
        <w:pStyle w:val="ListBullet"/>
        <w:spacing w:after="40"/>
      </w:pPr>
      <w:r>
        <w:t>Throttle Control</w:t>
      </w:r>
    </w:p>
    <w:p>
      <w:pPr>
        <w:pStyle w:val="ListBullet"/>
        <w:spacing w:after="40"/>
      </w:pPr>
      <w:r>
        <w:t>Steering Technique</w:t>
      </w:r>
    </w:p>
    <w:p>
      <w:pPr>
        <w:pStyle w:val="ListBullet"/>
        <w:spacing w:after="40"/>
      </w:pPr>
      <w:r>
        <w:t>Gear Selection</w:t>
      </w:r>
    </w:p>
    <w:p>
      <w:pPr>
        <w:pStyle w:val="ListBullet"/>
        <w:spacing w:after="40"/>
      </w:pPr>
      <w:r>
        <w:t>Cornering Techniques</w:t>
      </w:r>
    </w:p>
    <w:p>
      <w:pPr>
        <w:pStyle w:val="ListBullet"/>
        <w:spacing w:after="40"/>
      </w:pPr>
      <w:r>
        <w:t>Hairpins &amp; Chicanes</w:t>
      </w:r>
    </w:p>
    <w:p>
      <w:pPr>
        <w:pStyle w:val="ListBullet"/>
        <w:spacing w:after="40"/>
      </w:pPr>
      <w:r>
        <w:t>High-Speed &amp; Low-Speed Corners</w:t>
      </w:r>
    </w:p>
    <w:p>
      <w:pPr>
        <w:pStyle w:val="ListBullet"/>
        <w:spacing w:after="40"/>
      </w:pPr>
      <w:r>
        <w:t>Track Limits</w:t>
      </w:r>
    </w:p>
    <w:p>
      <w:pPr>
        <w:pStyle w:val="ListBullet"/>
        <w:spacing w:after="40"/>
      </w:pPr>
      <w:r>
        <w:t>Sector Analysis</w:t>
      </w:r>
    </w:p>
    <w:p>
      <w:pPr>
        <w:pStyle w:val="ListBullet"/>
        <w:spacing w:after="40"/>
      </w:pPr>
      <w:r>
        <w:t>Complete Lap Practice</w:t>
      </w:r>
    </w:p>
    <w:p>
      <w:pPr>
        <w:pStyle w:val="Heading2"/>
      </w:pPr>
      <w:r>
        <w:t>Lap Time &amp; Performance Coaching</w:t>
      </w:r>
    </w:p>
    <w:p>
      <w:pPr>
        <w:pStyle w:val="ListBullet"/>
        <w:spacing w:after="40"/>
      </w:pPr>
      <w:r>
        <w:t>Setting Initial Lap Times</w:t>
      </w:r>
    </w:p>
    <w:p>
      <w:pPr>
        <w:pStyle w:val="ListBullet"/>
        <w:spacing w:after="40"/>
      </w:pPr>
      <w:r>
        <w:t>Consistent Lap Practice</w:t>
      </w:r>
    </w:p>
    <w:p>
      <w:pPr>
        <w:pStyle w:val="ListBullet"/>
        <w:spacing w:after="40"/>
      </w:pPr>
      <w:r>
        <w:t>Sector-by-Sector Improvement</w:t>
      </w:r>
    </w:p>
    <w:p>
      <w:pPr>
        <w:pStyle w:val="ListBullet"/>
        <w:spacing w:after="40"/>
      </w:pPr>
      <w:r>
        <w:t>Identifying Time Loss</w:t>
      </w:r>
    </w:p>
    <w:p>
      <w:pPr>
        <w:pStyle w:val="ListBullet"/>
        <w:spacing w:after="40"/>
      </w:pPr>
      <w:r>
        <w:t>Optimising Braking Points</w:t>
      </w:r>
    </w:p>
    <w:p>
      <w:pPr>
        <w:pStyle w:val="ListBullet"/>
        <w:spacing w:after="40"/>
      </w:pPr>
      <w:r>
        <w:t>Improving Corner Entry &amp; Exit</w:t>
      </w:r>
    </w:p>
    <w:p>
      <w:pPr>
        <w:pStyle w:val="ListBullet"/>
        <w:spacing w:after="40"/>
      </w:pPr>
      <w:r>
        <w:t>Smooth Steering &amp; Throttle Inputs</w:t>
      </w:r>
    </w:p>
    <w:p>
      <w:pPr>
        <w:pStyle w:val="ListBullet"/>
        <w:spacing w:after="40"/>
      </w:pPr>
      <w:r>
        <w:t>Comparing Lap Performance</w:t>
      </w:r>
    </w:p>
    <w:p>
      <w:pPr>
        <w:pStyle w:val="ListBullet"/>
        <w:spacing w:after="40"/>
      </w:pPr>
      <w:r>
        <w:t>Qualifying-Style Sessions</w:t>
      </w:r>
    </w:p>
    <w:p>
      <w:pPr>
        <w:pStyle w:val="ListBullet"/>
        <w:spacing w:after="40"/>
      </w:pPr>
      <w:r>
        <w:t>Race-Pace Practice</w:t>
      </w:r>
    </w:p>
    <w:p>
      <w:pPr>
        <w:pStyle w:val="Heading2"/>
      </w:pPr>
      <w:r>
        <w:t>Drifting &amp; Advanced Car Control</w:t>
      </w:r>
    </w:p>
    <w:p>
      <w:pPr>
        <w:pStyle w:val="ListBullet"/>
        <w:spacing w:after="40"/>
      </w:pPr>
      <w:r>
        <w:t>Understanding Oversteer &amp; Understeer</w:t>
      </w:r>
    </w:p>
    <w:p>
      <w:pPr>
        <w:pStyle w:val="ListBullet"/>
        <w:spacing w:after="40"/>
      </w:pPr>
      <w:r>
        <w:t>Weight Transfer</w:t>
      </w:r>
    </w:p>
    <w:p>
      <w:pPr>
        <w:pStyle w:val="ListBullet"/>
        <w:spacing w:after="40"/>
      </w:pPr>
      <w:r>
        <w:t>Throttle Control</w:t>
      </w:r>
    </w:p>
    <w:p>
      <w:pPr>
        <w:pStyle w:val="ListBullet"/>
        <w:spacing w:after="40"/>
      </w:pPr>
      <w:r>
        <w:t>Counter-Steering</w:t>
      </w:r>
    </w:p>
    <w:p>
      <w:pPr>
        <w:pStyle w:val="ListBullet"/>
        <w:spacing w:after="40"/>
      </w:pPr>
      <w:r>
        <w:t>Initiating a Drift</w:t>
      </w:r>
    </w:p>
    <w:p>
      <w:pPr>
        <w:pStyle w:val="ListBullet"/>
        <w:spacing w:after="40"/>
      </w:pPr>
      <w:r>
        <w:t>Maintaining a Controlled Drift</w:t>
      </w:r>
    </w:p>
    <w:p>
      <w:pPr>
        <w:pStyle w:val="ListBullet"/>
        <w:spacing w:after="40"/>
      </w:pPr>
      <w:r>
        <w:t>Drift Angle &amp; Direction</w:t>
      </w:r>
    </w:p>
    <w:p>
      <w:pPr>
        <w:pStyle w:val="ListBullet"/>
        <w:spacing w:after="40"/>
      </w:pPr>
      <w:r>
        <w:t>Drift Recovery</w:t>
      </w:r>
    </w:p>
    <w:p>
      <w:pPr>
        <w:pStyle w:val="ListBullet"/>
        <w:spacing w:after="40"/>
      </w:pPr>
      <w:r>
        <w:t>Linking Simulated Corners</w:t>
      </w:r>
    </w:p>
    <w:p>
      <w:pPr>
        <w:pStyle w:val="ListBullet"/>
        <w:spacing w:after="40"/>
      </w:pPr>
      <w:r>
        <w:t>Car Control at the Limit</w:t>
      </w:r>
    </w:p>
    <w:p>
      <w:pPr>
        <w:pStyle w:val="Heading2"/>
      </w:pPr>
      <w:r>
        <w:t>F1 Sim Racing</w:t>
      </w:r>
    </w:p>
    <w:p>
      <w:pPr>
        <w:pStyle w:val="ListBullet"/>
        <w:spacing w:after="40"/>
      </w:pPr>
      <w:r>
        <w:t>High-Performance F1-Style Cars</w:t>
      </w:r>
    </w:p>
    <w:p>
      <w:pPr>
        <w:pStyle w:val="ListBullet"/>
        <w:spacing w:after="40"/>
      </w:pPr>
      <w:r>
        <w:t>Precision Braking</w:t>
      </w:r>
    </w:p>
    <w:p>
      <w:pPr>
        <w:pStyle w:val="ListBullet"/>
        <w:spacing w:after="40"/>
      </w:pPr>
      <w:r>
        <w:t>Racing Lines</w:t>
      </w:r>
    </w:p>
    <w:p>
      <w:pPr>
        <w:pStyle w:val="ListBullet"/>
        <w:spacing w:after="40"/>
      </w:pPr>
      <w:r>
        <w:t>High-Speed Cornering</w:t>
      </w:r>
    </w:p>
    <w:p>
      <w:pPr>
        <w:pStyle w:val="ListBullet"/>
        <w:spacing w:after="40"/>
      </w:pPr>
      <w:r>
        <w:t>Sequential/Paddle Gear Changes</w:t>
      </w:r>
    </w:p>
    <w:p>
      <w:pPr>
        <w:pStyle w:val="ListBullet"/>
        <w:spacing w:after="40"/>
      </w:pPr>
      <w:r>
        <w:t>Managing Acceleration &amp; Traction</w:t>
      </w:r>
    </w:p>
    <w:p>
      <w:pPr>
        <w:pStyle w:val="ListBullet"/>
        <w:spacing w:after="40"/>
      </w:pPr>
      <w:r>
        <w:t>Qualifying Laps</w:t>
      </w:r>
    </w:p>
    <w:p>
      <w:pPr>
        <w:pStyle w:val="ListBullet"/>
        <w:spacing w:after="40"/>
      </w:pPr>
      <w:r>
        <w:t>Race Starts</w:t>
      </w:r>
    </w:p>
    <w:p>
      <w:pPr>
        <w:pStyle w:val="ListBullet"/>
        <w:spacing w:after="40"/>
      </w:pPr>
      <w:r>
        <w:t>Circuit Strategy Concepts</w:t>
      </w:r>
    </w:p>
    <w:p>
      <w:pPr>
        <w:pStyle w:val="ListBullet"/>
        <w:spacing w:after="40"/>
      </w:pPr>
      <w:r>
        <w:t>Consistency Over Multiple Laps</w:t>
      </w:r>
    </w:p>
    <w:p>
      <w:pPr>
        <w:pStyle w:val="ListBullet"/>
        <w:spacing w:after="40"/>
      </w:pPr>
      <w:r>
        <w:t>Racecraft &amp; Overtaking Concepts</w:t>
      </w:r>
    </w:p>
    <w:p>
      <w:pPr>
        <w:pStyle w:val="Heading2"/>
      </w:pPr>
      <w:r>
        <w:t>GT Sim Racing</w:t>
      </w:r>
    </w:p>
    <w:p>
      <w:pPr>
        <w:pStyle w:val="ListBullet"/>
        <w:spacing w:after="40"/>
      </w:pPr>
      <w:r>
        <w:t>Vehicle Weight &amp; Balance</w:t>
      </w:r>
    </w:p>
    <w:p>
      <w:pPr>
        <w:pStyle w:val="ListBullet"/>
        <w:spacing w:after="40"/>
      </w:pPr>
      <w:r>
        <w:t>Braking Techniques</w:t>
      </w:r>
    </w:p>
    <w:p>
      <w:pPr>
        <w:pStyle w:val="ListBullet"/>
        <w:spacing w:after="40"/>
      </w:pPr>
      <w:r>
        <w:t>Cornering</w:t>
      </w:r>
    </w:p>
    <w:p>
      <w:pPr>
        <w:pStyle w:val="ListBullet"/>
        <w:spacing w:after="40"/>
      </w:pPr>
      <w:r>
        <w:t>Traction Management</w:t>
      </w:r>
    </w:p>
    <w:p>
      <w:pPr>
        <w:pStyle w:val="ListBullet"/>
        <w:spacing w:after="40"/>
      </w:pPr>
      <w:r>
        <w:t>Racing Lines</w:t>
      </w:r>
    </w:p>
    <w:p>
      <w:pPr>
        <w:pStyle w:val="ListBullet"/>
        <w:spacing w:after="40"/>
      </w:pPr>
      <w:r>
        <w:t>Smooth Driving</w:t>
      </w:r>
    </w:p>
    <w:p>
      <w:pPr>
        <w:pStyle w:val="ListBullet"/>
        <w:spacing w:after="40"/>
      </w:pPr>
      <w:r>
        <w:t>Consistent Lap Times</w:t>
      </w:r>
    </w:p>
    <w:p>
      <w:pPr>
        <w:pStyle w:val="ListBullet"/>
        <w:spacing w:after="40"/>
      </w:pPr>
      <w:r>
        <w:t>Overtaking &amp; Defensive Driving Concepts</w:t>
      </w:r>
    </w:p>
    <w:p>
      <w:pPr>
        <w:pStyle w:val="ListBullet"/>
        <w:spacing w:after="40"/>
      </w:pPr>
      <w:r>
        <w:t>Longer Race Sessions</w:t>
      </w:r>
    </w:p>
    <w:p>
      <w:pPr>
        <w:pStyle w:val="ListBullet"/>
        <w:spacing w:after="40"/>
      </w:pPr>
      <w:r>
        <w:t>Basic Tyre, Fuel &amp; Pit-Strategy Concepts where supported by the simulation</w:t>
      </w:r>
    </w:p>
    <w:p>
      <w:pPr>
        <w:pStyle w:val="Heading2"/>
      </w:pPr>
      <w:r>
        <w:t>Racecraft &amp; Competitive Simulation</w:t>
      </w:r>
    </w:p>
    <w:p>
      <w:pPr>
        <w:pStyle w:val="ListBullet"/>
        <w:spacing w:after="40"/>
      </w:pPr>
      <w:r>
        <w:t>Starting Procedures</w:t>
      </w:r>
    </w:p>
    <w:p>
      <w:pPr>
        <w:pStyle w:val="ListBullet"/>
        <w:spacing w:after="40"/>
      </w:pPr>
      <w:r>
        <w:t>Practice Sessions</w:t>
      </w:r>
    </w:p>
    <w:p>
      <w:pPr>
        <w:pStyle w:val="ListBullet"/>
        <w:spacing w:after="40"/>
      </w:pPr>
      <w:r>
        <w:t>Qualifying Sessions</w:t>
      </w:r>
    </w:p>
    <w:p>
      <w:pPr>
        <w:pStyle w:val="ListBullet"/>
        <w:spacing w:after="40"/>
      </w:pPr>
      <w:r>
        <w:t>Grid Starts</w:t>
      </w:r>
    </w:p>
    <w:p>
      <w:pPr>
        <w:pStyle w:val="ListBullet"/>
        <w:spacing w:after="40"/>
      </w:pPr>
      <w:r>
        <w:t>Overtaking Techniques</w:t>
      </w:r>
    </w:p>
    <w:p>
      <w:pPr>
        <w:pStyle w:val="ListBullet"/>
        <w:spacing w:after="40"/>
      </w:pPr>
      <w:r>
        <w:t>Defensive Racecraft</w:t>
      </w:r>
    </w:p>
    <w:p>
      <w:pPr>
        <w:pStyle w:val="ListBullet"/>
        <w:spacing w:after="40"/>
      </w:pPr>
      <w:r>
        <w:t>Racing Etiquette</w:t>
      </w:r>
    </w:p>
    <w:p>
      <w:pPr>
        <w:pStyle w:val="ListBullet"/>
        <w:spacing w:after="40"/>
      </w:pPr>
      <w:r>
        <w:t>Flag &amp; Track-Signal Awareness</w:t>
      </w:r>
    </w:p>
    <w:p>
      <w:pPr>
        <w:pStyle w:val="ListBullet"/>
        <w:spacing w:after="40"/>
      </w:pPr>
      <w:r>
        <w:t>Pit-Lane Procedures</w:t>
      </w:r>
    </w:p>
    <w:p>
      <w:pPr>
        <w:pStyle w:val="ListBullet"/>
        <w:spacing w:after="40"/>
      </w:pPr>
      <w:r>
        <w:t>Simulated Pit Stops</w:t>
      </w:r>
    </w:p>
    <w:p>
      <w:pPr>
        <w:pStyle w:val="ListBullet"/>
        <w:spacing w:after="40"/>
      </w:pPr>
      <w:r>
        <w:t>Multi-Lap Races</w:t>
      </w:r>
    </w:p>
    <w:p>
      <w:pPr>
        <w:pStyle w:val="ListBullet"/>
        <w:spacing w:after="40"/>
      </w:pPr>
      <w:r>
        <w:t>Maintaining Concentration &amp; Consistency</w:t>
      </w:r>
    </w:p>
    <w:p>
      <w:pPr>
        <w:pStyle w:val="ListBullet"/>
        <w:spacing w:after="40"/>
      </w:pPr>
      <w:r>
        <w:t>Analysing Performance After a Session</w:t>
      </w:r>
    </w:p>
    <w:p>
      <w:pPr>
        <w:spacing w:after="120"/>
      </w:pPr>
      <w:r>
        <w:t>Sim Racing Learning Path: Simulator Familiarisation → Car Control → Track Familiarisation → Racing Lines → Lap Training → F1 &amp; GT Driving → Drifting → Racecraft → Performance Improvement</w:t>
      </w:r>
    </w:p>
    <w:p>
      <w:pPr>
        <w:pStyle w:val="Heading1"/>
      </w:pPr>
      <w:r>
        <w:t>OUR LEARNING PHILOSOPHY – FROM BUILDING TO OPERATING</w:t>
      </w:r>
    </w:p>
    <w:p>
      <w:pPr>
        <w:spacing w:after="120"/>
      </w:pPr>
      <w:r>
        <w:t>At Havoc EFS, our objective is not simply to teach a student how to fly an RC aircraft, operate a simulator or drive an RC car. We want young minds to understand how it is designed, built, assembled, configured, maintained, controlled and finally safely operated.</w:t>
      </w:r>
    </w:p>
    <w:p>
      <w:pPr>
        <w:jc w:val="center"/>
      </w:pPr>
      <w:r>
        <w:rPr>
          <w:b/>
        </w:rPr>
        <w:t>BUILD • UNDERSTAND • CONFIGURE • SIMULATE • FLY • DRIVE • RACE • ADVANCE</w:t>
      </w:r>
    </w:p>
    <w:p>
      <w:pPr>
        <w:pStyle w:val="Heading1"/>
      </w:pPr>
      <w:r>
        <w:t>WHO IS THE PROGRAM FOR?</w:t>
      </w:r>
    </w:p>
    <w:p>
      <w:pPr>
        <w:spacing w:after="120"/>
      </w:pPr>
      <w:r>
        <w:t>Foundation Course for Young Aspirants – Recommended Age: 8–16 Years</w:t>
      </w:r>
    </w:p>
    <w:p>
      <w:pPr>
        <w:spacing w:after="120"/>
      </w:pPr>
      <w:r>
        <w:t>Programs and practical activities may be adapted according to each student's age, previous experience, learning progress, technical ability, skill level, equipment suitability and safety requirements. Progression to advanced models, engines, turbine-powered models or advanced simulator configurations is subject to instructor assessment, appropriate supervision and safety considerations.</w:t>
      </w:r>
    </w:p>
    <w:p>
      <w:pPr>
        <w:pStyle w:val="Heading1"/>
      </w:pPr>
      <w:r>
        <w:t>IMPORTANT DISCLAIMER</w:t>
      </w:r>
    </w:p>
    <w:p>
      <w:pPr>
        <w:spacing w:after="120"/>
      </w:pPr>
      <w:r>
        <w:t>Havoc EFS – Havoc Early Fun School is an educational, hobby and skill-development initiative designed to introduce young aspirants to aeromodelling, RC aircraft building and flying, RC helicopters, drones, RC cars, flight simulation, sim racing and related aviation and motorsport concepts.</w:t>
      </w:r>
    </w:p>
    <w:p>
      <w:pPr>
        <w:spacing w:after="120"/>
      </w:pPr>
      <w:r>
        <w:t>Programs offered by Havoc EFS are intended for foundation learning, hobby training, practical exposure, familiarisation and skill development only.</w:t>
      </w:r>
    </w:p>
    <w:p>
      <w:pPr>
        <w:spacing w:after="120"/>
      </w:pPr>
      <w:r>
        <w:t>Havoc EFS is not a DGCA-approved Flying Training Organisation and is not affiliated with, approved by, or recognised by the Directorate General of Civil Aviation (DGCA) or any other aviation regulatory authority for the purpose of issuing pilot licences or professional aviation certifications.</w:t>
      </w:r>
    </w:p>
    <w:p>
      <w:pPr>
        <w:spacing w:after="120"/>
      </w:pPr>
      <w:r>
        <w:t>Participation in any Havoc EFS course or program does not constitute formal pilot training and does not lead to the issuance of a pilot licence, DGCA certification, aircraft type rating, endorsement or any other regulatory aviation qualification.</w:t>
      </w:r>
    </w:p>
    <w:p>
      <w:pPr>
        <w:spacing w:after="120"/>
      </w:pPr>
      <w:r>
        <w:t>Simulator coaching and training is for educational, recreational, hobby, familiarisation and skill-development purposes only. Simulator sessions do not constitute DGCA-approved flight training, professional pilot training or aircraft type-rating training, and simulator hours completed under these programs should not be represented as recognised flight-training hours towards a pilot licence, rating or endorsement.</w:t>
      </w:r>
    </w:p>
    <w:p>
      <w:pPr>
        <w:spacing w:after="120"/>
      </w:pPr>
      <w:r>
        <w:t>References to aircraft manufacturers, aircraft families or configurations such as Cessna, Airbus, Boeing or fighter aircraft are solely to describe the type of simulated aircraft experience, cockpit configuration or educational content and do not imply affiliation with, approval by or endorsement from those manufacturers or organisations.</w:t>
      </w:r>
    </w:p>
    <w:p>
      <w:pPr>
        <w:spacing w:after="120"/>
      </w:pPr>
      <w:r>
        <w:t>All F1, GT, circuit-driving and drifting coaching is conducted within simulator environments for educational, recreational and skill-development purposes only. The course does not constitute professional motorsport licensing or certification and does not authorise or qualify participants to perform racing, high-speed driving or drifting on public roads or in real vehicles.</w:t>
      </w:r>
    </w:p>
    <w:p>
      <w:pPr>
        <w:spacing w:after="120"/>
      </w:pPr>
      <w:r>
        <w:t>References to F1, Formula-style racing, GT racing, race circuits, vehicles, teams or motorsport categories are used to describe simulator experiences and educational concepts and do not imply affiliation with or endorsement by any championship, governing body, vehicle manufacturer, team or circuit unless expressly stated.</w:t>
      </w:r>
    </w:p>
    <w:p>
      <w:pPr>
        <w:spacing w:after="120"/>
      </w:pPr>
      <w:r>
        <w:t>All RC flying, model operation, simulator activities and practical sessions are conducted subject to applicable laws and regulations, permitted locations, safety requirements, instructor supervision, student ability and equipment suitability.</w:t>
      </w:r>
    </w:p>
    <w:p>
      <w:pPr>
        <w:jc w:val="center"/>
      </w:pPr>
      <w:r>
        <w:rPr>
          <w:b/>
          <w:sz w:val="30"/>
        </w:rPr>
        <w:t>LEARN • BUILD • SIMULATE • FLY • RACE • DREAM</w:t>
      </w:r>
    </w:p>
    <w:p>
      <w:pPr>
        <w:jc w:val="center"/>
      </w:pPr>
      <w:r>
        <w:rPr>
          <w:b/>
          <w:sz w:val="36"/>
        </w:rPr>
        <w:t>TAKE OFF TOWARDS YOUR PASSION</w:t>
      </w:r>
    </w:p>
    <w:p>
      <w:pPr>
        <w:jc w:val="center"/>
      </w:pPr>
      <w:r>
        <w:t>Aviation • Aeromodelling • Flight Simulation • RC Motorsport</w:t>
      </w:r>
    </w:p>
    <w:p>
      <w:pPr>
        <w:jc w:val="center"/>
      </w:pPr>
      <w:r>
        <w:rPr>
          <w:b/>
        </w:rPr>
        <w:t>Foundation Course for Young Aspirants | Recommended Age: 8–16 Years</w:t>
      </w:r>
    </w:p>
    <w:p>
      <w:pPr>
        <w:jc w:val="center"/>
      </w:pPr>
      <w:r>
        <w:t>www.havocefs.in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HAVOC EFS | www.havocefs.in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